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09360" cy="8366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_first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36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>R PROGRAMMING CO1 ASSESSMENT TOOL 1</w:t>
      </w:r>
    </w:p>
    <w:p>
      <w:r>
        <w:t>Student: T. Sai Praneeth    Registration No.: 192525434</w:t>
      </w:r>
    </w:p>
    <w:p>
      <w:pPr>
        <w:pStyle w:val="Heading1"/>
        <w:spacing w:after="120"/>
      </w:pPr>
      <w:r>
        <w:t>QUESTION 1: STUDENT PERFORMANCE ANALYSIS</w:t>
      </w:r>
    </w:p>
    <w:p>
      <w:r>
        <w:t>Question: Store marks for ten students in Mathematics, Physics and Chemistry using a matrix. Calculate subject averages, identify the highest and lowest scorer in each subject, and display students whose average is above the overall average.</w:t>
      </w:r>
    </w:p>
    <w:p>
      <w:pPr>
        <w:spacing w:before="60" w:after="40"/>
      </w:pPr>
      <w:r>
        <w:rPr>
          <w:b/>
          <w:sz w:val="21"/>
        </w:rPr>
        <w:t>Answer – R Program</w:t>
      </w:r>
    </w:p>
    <w:p>
      <w:pPr>
        <w:spacing w:after="80"/>
        <w:ind w:left="259"/>
      </w:pPr>
      <w:r>
        <w:rPr>
          <w:rFonts w:ascii="Courier New" w:hAnsi="Courier New"/>
          <w:sz w:val="17"/>
        </w:rPr>
        <w:t>student_names &lt;- paste0("Student_", sprintf("%02d", 1:10))</w:t>
        <w:br/>
        <w:t>marks &lt;- matrix(c(</w:t>
        <w:br/>
        <w:t xml:space="preserve">  78,82,75, 91,88,93, 64,70,68, 85,79,81,</w:t>
        <w:br/>
        <w:t xml:space="preserve">  72,76,80, 95,90,89, 58,62,65, 83,86,84,</w:t>
        <w:br/>
        <w:t xml:space="preserve">  77,73,79, 69,74,71</w:t>
        <w:br/>
        <w:t>), nrow=10, byrow=TRUE,</w:t>
        <w:br/>
        <w:t>dimnames=list(student_names,</w:t>
        <w:br/>
        <w:t>c("Mathematics","Physics","Chemistry")))</w:t>
        <w:br/>
        <w:t>print(marks)</w:t>
        <w:br/>
        <w:t>print(round(colMeans(marks), 2))</w:t>
        <w:br/>
        <w:t>for (s in colnames(marks)) {</w:t>
        <w:br/>
        <w:t xml:space="preserve">  x &lt;- marks[, s]</w:t>
        <w:br/>
        <w:t xml:space="preserve">  cat(s, "highest:", rownames(marks)[which.max(x)],</w:t>
        <w:br/>
        <w:t xml:space="preserve">      max(x), "lowest:", rownames(marks)[which.min(x)],</w:t>
        <w:br/>
        <w:t xml:space="preserve">      min(x), "\\n")</w:t>
        <w:br/>
        <w:t>}</w:t>
        <w:br/>
        <w:t>avg &lt;- rowMeans(marks)</w:t>
        <w:br/>
        <w:t>grand_avg &lt;- mean(marks)</w:t>
        <w:br/>
        <w:t>cat("Grand average:", round(grand_avg, 2), "\\n")</w:t>
        <w:br/>
        <w:t>print(round(avg[avg &gt; grand_avg], 2))</w:t>
      </w:r>
    </w:p>
    <w:p>
      <w:pPr>
        <w:spacing w:before="60" w:after="40"/>
      </w:pPr>
      <w:r>
        <w:rPr>
          <w:b/>
          <w:sz w:val="21"/>
        </w:rPr>
        <w:t>Explanation</w:t>
      </w:r>
    </w:p>
    <w:p>
      <w:r>
        <w:t>A matrix stores the marks in rows and subjects in columns. colMeans() calculates each subject average, rowMeans() calculates each student's average, and which.max()/which.min() locate the highest and lowest scores.</w:t>
      </w:r>
    </w:p>
    <w:p>
      <w:r>
        <w:br w:type="page"/>
      </w:r>
    </w:p>
    <w:p>
      <w:pPr>
        <w:pStyle w:val="Heading1"/>
        <w:spacing w:after="120"/>
      </w:pPr>
      <w:r>
        <w:t>QUESTION 2: EMPLOYEE SALARY PROCESSING</w:t>
      </w:r>
    </w:p>
    <w:p>
      <w:r>
        <w:t>Question: Store employee IDs, names, basic pay and allowances in a data frame. Calculate gross salary, list employees earning more than ₹50,000, identify the highest-paid employee, and produce a summary.</w:t>
      </w:r>
    </w:p>
    <w:p>
      <w:pPr>
        <w:spacing w:before="60" w:after="40"/>
      </w:pPr>
      <w:r>
        <w:rPr>
          <w:b/>
          <w:sz w:val="21"/>
        </w:rPr>
        <w:t>Answer – R Program</w:t>
      </w:r>
    </w:p>
    <w:p>
      <w:pPr>
        <w:spacing w:after="80"/>
        <w:ind w:left="259"/>
      </w:pPr>
      <w:r>
        <w:rPr>
          <w:rFonts w:ascii="Courier New" w:hAnsi="Courier New"/>
          <w:sz w:val="17"/>
        </w:rPr>
        <w:t>employees &lt;- data.frame(</w:t>
        <w:br/>
        <w:t xml:space="preserve">  id=c("E101","E102","E103","E104","E105"),</w:t>
        <w:br/>
        <w:t xml:space="preserve">  name=c("Anita","Bharat","Charu","Deepak","Farah"),</w:t>
        <w:br/>
        <w:t xml:space="preserve">  basic=c(42000,48000,36500,52000,44000),</w:t>
        <w:br/>
        <w:t xml:space="preserve">  allowance=c(8500,6000,7000,9000,5500)</w:t>
        <w:br/>
        <w:t>)</w:t>
        <w:br/>
        <w:t>employees$gross &lt;- employees$basic + employees$allowance</w:t>
        <w:br/>
        <w:t>print(employees)</w:t>
        <w:br/>
        <w:t>print(subset(employees, gross &gt; 50000))</w:t>
        <w:br/>
        <w:t>print(subset(employees, gross == max(gross)))</w:t>
        <w:br/>
        <w:t>cat("Mean gross salary:", mean(employees$gross), "\\n")</w:t>
        <w:br/>
        <w:t>cat("Minimum:", min(employees$gross),</w:t>
        <w:br/>
        <w:t xml:space="preserve">    "Maximum:", max(employees$gross), "\\n")</w:t>
      </w:r>
    </w:p>
    <w:p>
      <w:pPr>
        <w:spacing w:before="60" w:after="40"/>
      </w:pPr>
      <w:r>
        <w:rPr>
          <w:b/>
          <w:sz w:val="21"/>
        </w:rPr>
        <w:t>Expected Result and Explanation</w:t>
      </w:r>
    </w:p>
    <w:p>
      <w:r>
        <w:t>Gross salaries are ₹50,500, ₹54,000, ₹43,500, ₹61,000 and ₹49,500. Four employees earn more than ₹50,000. Deepak is the highest-paid employee with a gross salary of ₹61,000. A data frame is suitable because it stores columns of different data types.</w:t>
      </w:r>
    </w:p>
    <w:p>
      <w:r>
        <w:br w:type="page"/>
      </w:r>
    </w:p>
    <w:p>
      <w:pPr>
        <w:pStyle w:val="Heading1"/>
        <w:spacing w:after="120"/>
      </w:pPr>
      <w:r>
        <w:t>QUESTION 3: WEATHER DATA ANALYSIS USING ARRAYS</w:t>
      </w:r>
    </w:p>
    <w:p>
      <w:r>
        <w:t>Question: Store seven daily temperature readings for Chennai, Delhi and Bengaluru in an array. Calculate city averages, identify the hottest individual reading and find which city has the greatest variation.</w:t>
      </w:r>
    </w:p>
    <w:p>
      <w:pPr>
        <w:spacing w:before="60" w:after="40"/>
      </w:pPr>
      <w:r>
        <w:rPr>
          <w:b/>
          <w:sz w:val="21"/>
        </w:rPr>
        <w:t>Answer – R Program</w:t>
      </w:r>
    </w:p>
    <w:p>
      <w:pPr>
        <w:spacing w:after="80"/>
        <w:ind w:left="259"/>
      </w:pPr>
      <w:r>
        <w:rPr>
          <w:rFonts w:ascii="Courier New" w:hAnsi="Courier New"/>
          <w:sz w:val="17"/>
        </w:rPr>
        <w:t>cities &lt;- c("Chennai","Delhi","Bengaluru")</w:t>
        <w:br/>
        <w:t>days &lt;- paste0("Day", 1:7)</w:t>
        <w:br/>
        <w:t>temps &lt;- rbind(</w:t>
        <w:br/>
        <w:t xml:space="preserve">  Chennai=c(32,33,34,32,35,36,34),</w:t>
        <w:br/>
        <w:t xml:space="preserve">  Delhi=c(29,31,33,34,36,35,32),</w:t>
        <w:br/>
        <w:t xml:space="preserve">  Bengaluru=c(24,25,26,25,27,28,26)</w:t>
        <w:br/>
        <w:t>)</w:t>
        <w:br/>
        <w:t>a &lt;- array(as.numeric(temps), dim=c(3,7,1),</w:t>
        <w:br/>
        <w:t xml:space="preserve">  dimnames=list(City=cities, Day=days,</w:t>
        <w:br/>
        <w:t xml:space="preserve">                Measure="temperature_c"))</w:t>
        <w:br/>
        <w:t>x &lt;- a[,,1]</w:t>
        <w:br/>
        <w:t>print(round(rowMeans(x), 2))</w:t>
        <w:br/>
        <w:t>pos &lt;- which(x == max(x), arr.ind=TRUE)[1,]</w:t>
        <w:br/>
        <w:t>cat("Hottest:", rownames(x)[pos[1]],</w:t>
        <w:br/>
        <w:t xml:space="preserve">    colnames(x)[pos[2]], max(x), "C\\n")</w:t>
        <w:br/>
        <w:t>variation &lt;- apply(x, 1, sd)</w:t>
        <w:br/>
        <w:t>cat("Most variable city:", names(which.max(variation)), "\\n")</w:t>
      </w:r>
    </w:p>
    <w:p>
      <w:pPr>
        <w:spacing w:before="60" w:after="40"/>
      </w:pPr>
      <w:r>
        <w:rPr>
          <w:b/>
          <w:sz w:val="21"/>
        </w:rPr>
        <w:t>Expected Result and Explanation</w:t>
      </w:r>
    </w:p>
    <w:p>
      <w:r>
        <w:t>The city averages are approximately Chennai 33.71°C, Delhi 32.86°C and Bengaluru 25.86°C. The highest individual reading is 36°C, occurring in Chennai on Day 6 and Delhi on Day 5. Standard deviation measures variation in the readings.</w:t>
      </w:r>
    </w:p>
    <w:p>
      <w:r>
        <w:br w:type="page"/>
      </w:r>
    </w:p>
    <w:p>
      <w:pPr>
        <w:pStyle w:val="Heading1"/>
        <w:spacing w:after="120"/>
      </w:pPr>
      <w:r>
        <w:t>QUESTION 4: PRODUCT INVENTORY MANAGEMENT</w:t>
      </w:r>
    </w:p>
    <w:p>
      <w:r>
        <w:t>Question: Use a list to store product IDs, names, quantities and unit prices. Calculate the value of each product, identify products with fewer than 10 units, and display a summary.</w:t>
      </w:r>
    </w:p>
    <w:p>
      <w:pPr>
        <w:spacing w:before="60" w:after="40"/>
      </w:pPr>
      <w:r>
        <w:rPr>
          <w:b/>
          <w:sz w:val="21"/>
        </w:rPr>
        <w:t>Answer – R Program</w:t>
      </w:r>
    </w:p>
    <w:p>
      <w:pPr>
        <w:spacing w:after="80"/>
        <w:ind w:left="259"/>
      </w:pPr>
      <w:r>
        <w:rPr>
          <w:rFonts w:ascii="Courier New" w:hAnsi="Courier New"/>
          <w:sz w:val="17"/>
        </w:rPr>
        <w:t>products &lt;- list(</w:t>
        <w:br/>
        <w:t xml:space="preserve">  id=c("P01","P02","P03","P04","P05"),</w:t>
        <w:br/>
        <w:t xml:space="preserve">  name=c("Notebook","Pen Pack","Calculator","Folder","Ruler"),</w:t>
        <w:br/>
        <w:t xml:space="preserve">  quantity=c(24,8,5,16,10),</w:t>
        <w:br/>
        <w:t xml:space="preserve">  price=c(65,120,850,45,30)</w:t>
        <w:br/>
        <w:t>)</w:t>
        <w:br/>
        <w:t>inventory &lt;- as.data.frame(products)</w:t>
        <w:br/>
        <w:t>inventory$value &lt;- inventory$quantity * inventory$price</w:t>
        <w:br/>
        <w:t>inventory$low_stock &lt;- inventory$quantity &lt; 10</w:t>
        <w:br/>
        <w:t>print(inventory)</w:t>
        <w:br/>
        <w:t>print(inventory[inventory$low_stock, ])</w:t>
        <w:br/>
        <w:t>cat("Total units:", sum(inventory$quantity), "\\n")</w:t>
        <w:br/>
        <w:t>cat("Inventory value:", sum(inventory$value), "\\n")</w:t>
        <w:br/>
        <w:t>cat("Low-stock products:", sum(inventory$low_stock), "\\n")</w:t>
      </w:r>
    </w:p>
    <w:p>
      <w:pPr>
        <w:spacing w:before="60" w:after="40"/>
      </w:pPr>
      <w:r>
        <w:rPr>
          <w:b/>
          <w:sz w:val="21"/>
        </w:rPr>
        <w:t>Expected Result and Explanation</w:t>
      </w:r>
    </w:p>
    <w:p>
      <w:r>
        <w:t>Pen Pack (8 units) and Calculator (5 units) are low-stock products. Total quantity is 63 units and total inventory value is ₹7,715. Ruler has exactly 10 units, so it is not considered low stock because the condition is strictly less than 10.</w:t>
      </w:r>
    </w:p>
    <w:p>
      <w:r>
        <w:br w:type="page"/>
      </w:r>
    </w:p>
    <w:p>
      <w:pPr>
        <w:pStyle w:val="Heading1"/>
        <w:spacing w:after="120"/>
      </w:pPr>
      <w:r>
        <w:t>QUESTION 5: BANK ACCOUNT PROCESSING USING FUNCTIONS</w:t>
      </w:r>
    </w:p>
    <w:p>
      <w:r>
        <w:t>Question: Create R functions to deposit money, withdraw money, check the balance and display transaction history. Reject non-positive amounts and prevent withdrawals that exceed the available balance.</w:t>
      </w:r>
    </w:p>
    <w:p>
      <w:pPr>
        <w:spacing w:before="60" w:after="40"/>
      </w:pPr>
      <w:r>
        <w:rPr>
          <w:b/>
          <w:sz w:val="21"/>
        </w:rPr>
        <w:t>Answer – R Program</w:t>
      </w:r>
    </w:p>
    <w:p>
      <w:pPr>
        <w:spacing w:after="80"/>
        <w:ind w:left="259"/>
      </w:pPr>
      <w:r>
        <w:rPr>
          <w:rFonts w:ascii="Courier New" w:hAnsi="Courier New"/>
          <w:sz w:val="17"/>
        </w:rPr>
        <w:t>new_account &lt;- function(opening=0) {</w:t>
        <w:br/>
        <w:t xml:space="preserve">  stopifnot(length(opening)==1, is.finite(opening), opening&gt;=0)</w:t>
        <w:br/>
        <w:t xml:space="preserve">  list(balance=opening,</w:t>
        <w:br/>
        <w:t xml:space="preserve">       history=data.frame(type=character(),</w:t>
        <w:br/>
        <w:t xml:space="preserve">       amount=numeric(), balance_after=numeric()))</w:t>
        <w:br/>
        <w:t>}</w:t>
        <w:br/>
        <w:t>deposit &lt;- function(a, amount) {</w:t>
        <w:br/>
        <w:t xml:space="preserve">  if (length(amount)!=1 || !is.finite(amount) || amount&lt;=0)</w:t>
        <w:br/>
        <w:t xml:space="preserve">    stop("Deposit must be positive")</w:t>
        <w:br/>
        <w:t xml:space="preserve">  a$balance &lt;- a$balance + amount</w:t>
        <w:br/>
        <w:t xml:space="preserve">  a$history &lt;- rbind(a$history,</w:t>
        <w:br/>
        <w:t xml:space="preserve">    data.frame(type="DEPOSIT", amount=amount,</w:t>
        <w:br/>
        <w:t xml:space="preserve">               balance_after=a$balance))</w:t>
        <w:br/>
        <w:t xml:space="preserve">  a</w:t>
        <w:br/>
        <w:t>}</w:t>
        <w:br/>
        <w:t>withdraw &lt;- function(a, amount) {</w:t>
        <w:br/>
        <w:t xml:space="preserve">  if (length(amount)!=1 || !is.finite(amount) || amount&lt;=0)</w:t>
        <w:br/>
        <w:t xml:space="preserve">    stop("Withdrawal must be positive")</w:t>
        <w:br/>
        <w:t xml:space="preserve">  if (amount&gt;a$balance) stop("Insufficient funds")</w:t>
        <w:br/>
        <w:t xml:space="preserve">  a$balance &lt;- a$balance - amount</w:t>
        <w:br/>
        <w:t xml:space="preserve">  a$history &lt;- rbind(a$history,</w:t>
        <w:br/>
        <w:t xml:space="preserve">    data.frame(type="WITHDRAWAL", amount=amount,</w:t>
        <w:br/>
        <w:t xml:space="preserve">               balance_after=a$balance))</w:t>
        <w:br/>
        <w:t xml:space="preserve">  a</w:t>
        <w:br/>
        <w:t>}</w:t>
        <w:br/>
        <w:t>a &lt;- new_account(10000)</w:t>
        <w:br/>
        <w:t>a &lt;- deposit(a, 2500)</w:t>
        <w:br/>
        <w:t>a &lt;- withdraw(a, 1800)</w:t>
        <w:br/>
        <w:t>cat("Balance:", a$balance, "\\n")</w:t>
        <w:br/>
        <w:t>print(a$history)</w:t>
      </w:r>
    </w:p>
    <w:p>
      <w:pPr>
        <w:spacing w:before="60" w:after="40"/>
      </w:pPr>
      <w:r>
        <w:rPr>
          <w:b/>
          <w:sz w:val="21"/>
        </w:rPr>
        <w:t>Expected Result and Explanation</w:t>
      </w:r>
    </w:p>
    <w:p>
      <w:r>
        <w:t>The ending balance is ₹10,700. The history contains two successful transactions. Functions separate each operation into a reusable unit. The example is for learning only and does not implement real banking security or persistent storage.</w:t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09360" cy="8366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_last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366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